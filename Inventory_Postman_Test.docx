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Inventory API Testing (Postman)</w:t>
      </w:r>
    </w:p>
    <w:p>
      <w:r>
        <w:t>Use the following endpoints to test inventory workflows. Take a screenshot of the request and response in Postman and paste it below each section. Replace the placeholder text with your screenshots once available.</w:t>
      </w:r>
    </w:p>
    <w:p>
      <w:pPr>
        <w:pStyle w:val="Heading2"/>
      </w:pPr>
      <w:r>
        <w:t>1. Create Product (auto-creates inventory)</w:t>
      </w:r>
    </w:p>
    <w:p>
      <w:r>
        <w:rPr>
          <w:sz w:val="20"/>
        </w:rPr>
        <w:t>POST http://localhost:3000/api/v1/products</w:t>
      </w:r>
      <w:r>
        <w:br/>
      </w:r>
      <w:r>
        <w:rPr>
          <w:sz w:val="20"/>
        </w:rPr>
        <w:t>Body (JSON):</w:t>
      </w:r>
      <w:r>
        <w:br/>
      </w:r>
      <w:r>
        <w:rPr>
          <w:sz w:val="20"/>
        </w:rPr>
        <w:t>{</w:t>
      </w:r>
      <w:r>
        <w:br/>
      </w:r>
      <w:r>
        <w:rPr>
          <w:sz w:val="20"/>
        </w:rPr>
        <w:t xml:space="preserve">  "title": "Sample Product",</w:t>
      </w:r>
      <w:r>
        <w:br/>
      </w:r>
      <w:r>
        <w:rPr>
          <w:sz w:val="20"/>
        </w:rPr>
        <w:t xml:space="preserve">  "price": 100,</w:t>
      </w:r>
      <w:r>
        <w:br/>
      </w:r>
      <w:r>
        <w:rPr>
          <w:sz w:val="20"/>
        </w:rPr>
        <w:t xml:space="preserve">  "description": "Test product",</w:t>
      </w:r>
      <w:r>
        <w:br/>
      </w:r>
      <w:r>
        <w:rPr>
          <w:sz w:val="20"/>
        </w:rPr>
        <w:t xml:space="preserve">  "category": "&lt;CATEGORY_ID&gt;",</w:t>
      </w:r>
      <w:r>
        <w:br/>
      </w:r>
      <w:r>
        <w:rPr>
          <w:sz w:val="20"/>
        </w:rPr>
        <w:t xml:space="preserve">  "images": ["https://placeimg.com/640/480/any"]</w:t>
      </w:r>
      <w:r>
        <w:br/>
      </w:r>
      <w:r>
        <w:rPr>
          <w:sz w:val="20"/>
        </w:rPr>
        <w:t>}</w:t>
      </w:r>
      <w:r>
        <w:br/>
      </w:r>
    </w:p>
    <w:p>
      <w:r>
        <w:t>Screenshot (paste image here):</w:t>
      </w:r>
    </w:p>
    <w:p/>
    <w:p>
      <w:pPr>
        <w:pStyle w:val="Heading2"/>
      </w:pPr>
      <w:r>
        <w:t>2. Get All Inventory</w:t>
      </w:r>
    </w:p>
    <w:p>
      <w:r>
        <w:rPr>
          <w:sz w:val="20"/>
        </w:rPr>
        <w:t>GET http://localhost:3000/api/v1/inventory</w:t>
      </w:r>
      <w:r>
        <w:br/>
      </w:r>
    </w:p>
    <w:p>
      <w:r>
        <w:t>Screenshot (paste image here):</w:t>
      </w:r>
    </w:p>
    <w:p/>
    <w:p>
      <w:pPr>
        <w:pStyle w:val="Heading2"/>
      </w:pPr>
      <w:r>
        <w:t>3. Get Inventory by ID (with product populated)</w:t>
      </w:r>
    </w:p>
    <w:p>
      <w:r>
        <w:rPr>
          <w:sz w:val="20"/>
        </w:rPr>
        <w:t>GET http://localhost:3000/api/v1/inventory/&lt;INVENTORY_ID&gt;</w:t>
      </w:r>
      <w:r>
        <w:br/>
      </w:r>
    </w:p>
    <w:p>
      <w:r>
        <w:t>Screenshot (paste image here):</w:t>
      </w:r>
    </w:p>
    <w:p/>
    <w:p>
      <w:pPr>
        <w:pStyle w:val="Heading2"/>
      </w:pPr>
      <w:r>
        <w:t>4. Add Stock</w:t>
      </w:r>
    </w:p>
    <w:p>
      <w:r>
        <w:rPr>
          <w:sz w:val="20"/>
        </w:rPr>
        <w:t>POST http://localhost:3000/api/v1/inventory/add_stock</w:t>
      </w:r>
      <w:r>
        <w:br/>
      </w:r>
      <w:r>
        <w:rPr>
          <w:sz w:val="20"/>
        </w:rPr>
        <w:t>Body (JSON):</w:t>
      </w:r>
      <w:r>
        <w:br/>
      </w:r>
      <w:r>
        <w:rPr>
          <w:sz w:val="20"/>
        </w:rPr>
        <w:t>{</w:t>
      </w:r>
      <w:r>
        <w:br/>
      </w:r>
      <w:r>
        <w:rPr>
          <w:sz w:val="20"/>
        </w:rPr>
        <w:t xml:space="preserve">  "product": "&lt;PRODUCT_ID&gt;",</w:t>
      </w:r>
      <w:r>
        <w:br/>
      </w:r>
      <w:r>
        <w:rPr>
          <w:sz w:val="20"/>
        </w:rPr>
        <w:t xml:space="preserve">  "quantity": 10</w:t>
      </w:r>
      <w:r>
        <w:br/>
      </w:r>
      <w:r>
        <w:rPr>
          <w:sz w:val="20"/>
        </w:rPr>
        <w:t>}</w:t>
      </w:r>
      <w:r>
        <w:br/>
      </w:r>
    </w:p>
    <w:p>
      <w:r>
        <w:t>Screenshot (paste image here):</w:t>
      </w:r>
    </w:p>
    <w:p/>
    <w:p>
      <w:pPr>
        <w:pStyle w:val="Heading2"/>
      </w:pPr>
      <w:r>
        <w:t>5. Remove Stock</w:t>
      </w:r>
    </w:p>
    <w:p>
      <w:r>
        <w:rPr>
          <w:sz w:val="20"/>
        </w:rPr>
        <w:t>POST http://localhost:3000/api/v1/inventory/remove_stock</w:t>
      </w:r>
      <w:r>
        <w:br/>
      </w:r>
      <w:r>
        <w:rPr>
          <w:sz w:val="20"/>
        </w:rPr>
        <w:t>Body (JSON):</w:t>
      </w:r>
      <w:r>
        <w:br/>
      </w:r>
      <w:r>
        <w:rPr>
          <w:sz w:val="20"/>
        </w:rPr>
        <w:t>{</w:t>
      </w:r>
      <w:r>
        <w:br/>
      </w:r>
      <w:r>
        <w:rPr>
          <w:sz w:val="20"/>
        </w:rPr>
        <w:t xml:space="preserve">  "product": "&lt;PRODUCT_ID&gt;",</w:t>
      </w:r>
      <w:r>
        <w:br/>
      </w:r>
      <w:r>
        <w:rPr>
          <w:sz w:val="20"/>
        </w:rPr>
        <w:t xml:space="preserve">  "quantity": 3</w:t>
      </w:r>
      <w:r>
        <w:br/>
      </w:r>
      <w:r>
        <w:rPr>
          <w:sz w:val="20"/>
        </w:rPr>
        <w:t>}</w:t>
      </w:r>
      <w:r>
        <w:br/>
      </w:r>
    </w:p>
    <w:p>
      <w:r>
        <w:t>Screenshot (paste image here):</w:t>
      </w:r>
    </w:p>
    <w:p/>
    <w:p>
      <w:pPr>
        <w:pStyle w:val="Heading2"/>
      </w:pPr>
      <w:r>
        <w:t>6. Reserve Stock</w:t>
      </w:r>
    </w:p>
    <w:p>
      <w:r>
        <w:rPr>
          <w:sz w:val="20"/>
        </w:rPr>
        <w:t>POST http://localhost:3000/api/v1/inventory/reservation</w:t>
      </w:r>
      <w:r>
        <w:br/>
      </w:r>
      <w:r>
        <w:rPr>
          <w:sz w:val="20"/>
        </w:rPr>
        <w:t>Body (JSON):</w:t>
      </w:r>
      <w:r>
        <w:br/>
      </w:r>
      <w:r>
        <w:rPr>
          <w:sz w:val="20"/>
        </w:rPr>
        <w:t>{</w:t>
      </w:r>
      <w:r>
        <w:br/>
      </w:r>
      <w:r>
        <w:rPr>
          <w:sz w:val="20"/>
        </w:rPr>
        <w:t xml:space="preserve">  "product": "&lt;PRODUCT_ID&gt;",</w:t>
      </w:r>
      <w:r>
        <w:br/>
      </w:r>
      <w:r>
        <w:rPr>
          <w:sz w:val="20"/>
        </w:rPr>
        <w:t xml:space="preserve">  "quantity": 2</w:t>
      </w:r>
      <w:r>
        <w:br/>
      </w:r>
      <w:r>
        <w:rPr>
          <w:sz w:val="20"/>
        </w:rPr>
        <w:t>}</w:t>
      </w:r>
      <w:r>
        <w:br/>
      </w:r>
    </w:p>
    <w:p>
      <w:r>
        <w:t>Screenshot (paste image here):</w:t>
      </w:r>
    </w:p>
    <w:p/>
    <w:p>
      <w:pPr>
        <w:pStyle w:val="Heading2"/>
      </w:pPr>
      <w:r>
        <w:t>7. Mark Sold</w:t>
      </w:r>
    </w:p>
    <w:p>
      <w:r>
        <w:rPr>
          <w:sz w:val="20"/>
        </w:rPr>
        <w:t>POST http://localhost:3000/api/v1/inventory/sold</w:t>
      </w:r>
      <w:r>
        <w:br/>
      </w:r>
      <w:r>
        <w:rPr>
          <w:sz w:val="20"/>
        </w:rPr>
        <w:t>Body (JSON):</w:t>
      </w:r>
      <w:r>
        <w:br/>
      </w:r>
      <w:r>
        <w:rPr>
          <w:sz w:val="20"/>
        </w:rPr>
        <w:t>{</w:t>
      </w:r>
      <w:r>
        <w:br/>
      </w:r>
      <w:r>
        <w:rPr>
          <w:sz w:val="20"/>
        </w:rPr>
        <w:t xml:space="preserve">  "product": "&lt;PRODUCT_ID&gt;",</w:t>
      </w:r>
      <w:r>
        <w:br/>
      </w:r>
      <w:r>
        <w:rPr>
          <w:sz w:val="20"/>
        </w:rPr>
        <w:t xml:space="preserve">  "quantity": 1</w:t>
      </w:r>
      <w:r>
        <w:br/>
      </w:r>
      <w:r>
        <w:rPr>
          <w:sz w:val="20"/>
        </w:rPr>
        <w:t>}</w:t>
      </w:r>
      <w:r>
        <w:br/>
      </w:r>
    </w:p>
    <w:p>
      <w:r>
        <w:t>Screenshot (paste image here):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